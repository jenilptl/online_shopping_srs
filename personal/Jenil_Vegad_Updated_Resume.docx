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708E0" w14:paraId="02334DC9" w14:textId="77777777">
        <w:tc>
          <w:tcPr>
            <w:tcW w:w="5400" w:type="dxa"/>
          </w:tcPr>
          <w:p w14:paraId="50C389A6" w14:textId="77777777" w:rsidR="00B708E0" w:rsidRDefault="00000000">
            <w:r>
              <w:rPr>
                <w:b/>
                <w:color w:val="000000"/>
                <w:sz w:val="40"/>
              </w:rPr>
              <w:t>JENIL VEGAD</w:t>
            </w:r>
          </w:p>
          <w:p w14:paraId="7884952B" w14:textId="77777777" w:rsidR="00B708E0" w:rsidRDefault="00000000">
            <w:r>
              <w:rPr>
                <w:sz w:val="20"/>
              </w:rPr>
              <w:t>Rajkot, 27-C</w:t>
            </w:r>
            <w:r>
              <w:rPr>
                <w:sz w:val="20"/>
              </w:rPr>
              <w:br/>
              <w:t>+91 9408825620</w:t>
            </w:r>
            <w:r>
              <w:rPr>
                <w:sz w:val="20"/>
              </w:rPr>
              <w:br/>
              <w:t>vegadjenil2006@email.com</w:t>
            </w:r>
            <w:r>
              <w:rPr>
                <w:sz w:val="20"/>
              </w:rPr>
              <w:br/>
              <w:t>linkedin.com/in/jenil-vegad</w:t>
            </w:r>
          </w:p>
        </w:tc>
        <w:tc>
          <w:tcPr>
            <w:tcW w:w="5400" w:type="dxa"/>
          </w:tcPr>
          <w:p w14:paraId="115B9A18" w14:textId="77777777" w:rsidR="00B708E0" w:rsidRDefault="00000000">
            <w:pPr>
              <w:jc w:val="center"/>
            </w:pPr>
            <w:r>
              <w:rPr>
                <w:color w:val="646464"/>
                <w:sz w:val="18"/>
              </w:rPr>
              <w:t>[PHOTO]</w:t>
            </w:r>
            <w:r>
              <w:rPr>
                <w:color w:val="646464"/>
                <w:sz w:val="18"/>
              </w:rPr>
              <w:br/>
              <w:t>(2x2 inch)</w:t>
            </w:r>
          </w:p>
        </w:tc>
      </w:tr>
    </w:tbl>
    <w:p w14:paraId="053BBAF1" w14:textId="77777777" w:rsidR="00B708E0" w:rsidRDefault="00B708E0"/>
    <w:p w14:paraId="5F7F5564" w14:textId="77777777" w:rsidR="00B708E0" w:rsidRDefault="00000000">
      <w:pPr>
        <w:spacing w:after="120"/>
      </w:pPr>
      <w:r>
        <w:rPr>
          <w:b/>
          <w:color w:val="000080"/>
          <w:sz w:val="24"/>
        </w:rPr>
        <w:t>PROFESSIONAL SUMMARY</w:t>
      </w:r>
    </w:p>
    <w:p w14:paraId="32FBC3BF" w14:textId="77777777" w:rsidR="00B708E0" w:rsidRDefault="00000000">
      <w:pPr>
        <w:spacing w:after="160"/>
      </w:pPr>
      <w:r>
        <w:rPr>
          <w:sz w:val="20"/>
        </w:rPr>
        <w:t>Results-driven Software Engineer with expertise in full-stack development, cloud technologies, and agile methodologies. Proven track record of delivering scalable applications and optimizing system performance. Passionate about writing clean, maintainable code and collaborating with cross-functional teams to solve complex technical challenges.</w:t>
      </w:r>
    </w:p>
    <w:p w14:paraId="7F914C8D" w14:textId="77777777" w:rsidR="00B708E0" w:rsidRDefault="00000000">
      <w:pPr>
        <w:spacing w:after="120"/>
      </w:pPr>
      <w:r>
        <w:rPr>
          <w:b/>
          <w:color w:val="000080"/>
          <w:sz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B708E0" w14:paraId="10E6A2AC" w14:textId="77777777">
        <w:tc>
          <w:tcPr>
            <w:tcW w:w="5400" w:type="dxa"/>
          </w:tcPr>
          <w:p w14:paraId="0432B915" w14:textId="77777777" w:rsidR="00B708E0" w:rsidRDefault="00000000">
            <w:r>
              <w:rPr>
                <w:b/>
                <w:sz w:val="20"/>
              </w:rPr>
              <w:t>Languages:</w:t>
            </w:r>
          </w:p>
        </w:tc>
        <w:tc>
          <w:tcPr>
            <w:tcW w:w="5400" w:type="dxa"/>
          </w:tcPr>
          <w:p w14:paraId="28F317D9" w14:textId="77777777" w:rsidR="00B708E0" w:rsidRDefault="00000000">
            <w:r>
              <w:rPr>
                <w:sz w:val="20"/>
              </w:rPr>
              <w:t>Python, Java, JavaScript, TypeScript, C++, SQL</w:t>
            </w:r>
          </w:p>
        </w:tc>
      </w:tr>
      <w:tr w:rsidR="00B708E0" w14:paraId="0FFD0DDD" w14:textId="77777777">
        <w:tc>
          <w:tcPr>
            <w:tcW w:w="5400" w:type="dxa"/>
          </w:tcPr>
          <w:p w14:paraId="7AFB54DB" w14:textId="77777777" w:rsidR="00B708E0" w:rsidRDefault="00000000">
            <w:r>
              <w:rPr>
                <w:b/>
                <w:sz w:val="20"/>
              </w:rPr>
              <w:t>Frameworks:</w:t>
            </w:r>
          </w:p>
        </w:tc>
        <w:tc>
          <w:tcPr>
            <w:tcW w:w="5400" w:type="dxa"/>
          </w:tcPr>
          <w:p w14:paraId="16F3547D" w14:textId="77777777" w:rsidR="00B708E0" w:rsidRDefault="00000000">
            <w:r>
              <w:rPr>
                <w:sz w:val="20"/>
              </w:rPr>
              <w:t>React, Node.js, Express, Flask</w:t>
            </w:r>
          </w:p>
        </w:tc>
      </w:tr>
      <w:tr w:rsidR="00B708E0" w14:paraId="3C491B1B" w14:textId="77777777">
        <w:tc>
          <w:tcPr>
            <w:tcW w:w="5400" w:type="dxa"/>
          </w:tcPr>
          <w:p w14:paraId="7A099193" w14:textId="77777777" w:rsidR="00B708E0" w:rsidRDefault="00000000">
            <w:r>
              <w:rPr>
                <w:b/>
                <w:sz w:val="20"/>
              </w:rPr>
              <w:t>Cloud &amp; DevOps:</w:t>
            </w:r>
          </w:p>
        </w:tc>
        <w:tc>
          <w:tcPr>
            <w:tcW w:w="5400" w:type="dxa"/>
          </w:tcPr>
          <w:p w14:paraId="5C22C0BE" w14:textId="77777777" w:rsidR="00B708E0" w:rsidRDefault="00000000">
            <w:r>
              <w:rPr>
                <w:sz w:val="20"/>
              </w:rPr>
              <w:t>AWS, Azure, Docker, Jenkins, GitHub Actions</w:t>
            </w:r>
          </w:p>
        </w:tc>
      </w:tr>
      <w:tr w:rsidR="00B708E0" w14:paraId="6D48B838" w14:textId="77777777">
        <w:tc>
          <w:tcPr>
            <w:tcW w:w="5400" w:type="dxa"/>
          </w:tcPr>
          <w:p w14:paraId="5BA1ABBB" w14:textId="77777777" w:rsidR="00B708E0" w:rsidRDefault="00000000">
            <w:r>
              <w:rPr>
                <w:b/>
                <w:sz w:val="20"/>
              </w:rPr>
              <w:t>Databases:</w:t>
            </w:r>
          </w:p>
        </w:tc>
        <w:tc>
          <w:tcPr>
            <w:tcW w:w="5400" w:type="dxa"/>
          </w:tcPr>
          <w:p w14:paraId="6446055D" w14:textId="77777777" w:rsidR="00B708E0" w:rsidRDefault="00000000">
            <w:r>
              <w:rPr>
                <w:sz w:val="20"/>
              </w:rPr>
              <w:t>PostgreSQL, MongoDB, MySQL, Redis, Elasticsearch</w:t>
            </w:r>
          </w:p>
        </w:tc>
      </w:tr>
      <w:tr w:rsidR="00B708E0" w14:paraId="3A07E0B0" w14:textId="77777777">
        <w:tc>
          <w:tcPr>
            <w:tcW w:w="5400" w:type="dxa"/>
          </w:tcPr>
          <w:p w14:paraId="19D02AB7" w14:textId="77777777" w:rsidR="00B708E0" w:rsidRDefault="00000000">
            <w:r>
              <w:rPr>
                <w:b/>
                <w:sz w:val="20"/>
              </w:rPr>
              <w:t>Tools:</w:t>
            </w:r>
          </w:p>
        </w:tc>
        <w:tc>
          <w:tcPr>
            <w:tcW w:w="5400" w:type="dxa"/>
          </w:tcPr>
          <w:p w14:paraId="62037762" w14:textId="77777777" w:rsidR="00B708E0" w:rsidRDefault="00000000">
            <w:r>
              <w:rPr>
                <w:sz w:val="20"/>
              </w:rPr>
              <w:t>Git, Postman, Figma, VS Code</w:t>
            </w:r>
          </w:p>
        </w:tc>
      </w:tr>
    </w:tbl>
    <w:p w14:paraId="5B43A3F7" w14:textId="77777777" w:rsidR="00B708E0" w:rsidRDefault="00B708E0"/>
    <w:p w14:paraId="4CF62760" w14:textId="77777777" w:rsidR="00B708E0" w:rsidRDefault="00000000">
      <w:pPr>
        <w:spacing w:after="120"/>
      </w:pPr>
      <w:r>
        <w:rPr>
          <w:b/>
          <w:color w:val="000080"/>
          <w:sz w:val="24"/>
        </w:rPr>
        <w:t>EDUCATION</w:t>
      </w:r>
    </w:p>
    <w:p w14:paraId="1A517641" w14:textId="77777777" w:rsidR="00B708E0" w:rsidRDefault="00000000">
      <w:pPr>
        <w:spacing w:after="120"/>
      </w:pPr>
      <w:r>
        <w:rPr>
          <w:b/>
          <w:sz w:val="20"/>
        </w:rPr>
        <w:t>Bachelor of Technology in Computer Engineering</w:t>
      </w:r>
      <w:r>
        <w:rPr>
          <w:sz w:val="20"/>
        </w:rPr>
        <w:br/>
        <w:t>Darshan Institute of Technology, Rajkot | 2024 - 2028</w:t>
      </w:r>
    </w:p>
    <w:p w14:paraId="42325010" w14:textId="6D505516" w:rsidR="00B708E0" w:rsidRDefault="00000000">
      <w:pPr>
        <w:spacing w:after="120"/>
      </w:pPr>
      <w:r>
        <w:rPr>
          <w:b/>
          <w:sz w:val="20"/>
        </w:rPr>
        <w:t>Higher Secondary Certificate (HSC) - 12th Grade</w:t>
      </w:r>
      <w:r>
        <w:rPr>
          <w:sz w:val="20"/>
        </w:rPr>
        <w:br/>
      </w:r>
      <w:r w:rsidR="00FF0878">
        <w:rPr>
          <w:sz w:val="20"/>
        </w:rPr>
        <w:t>VDVS</w:t>
      </w:r>
      <w:r>
        <w:rPr>
          <w:sz w:val="20"/>
        </w:rPr>
        <w:t xml:space="preserve">, </w:t>
      </w:r>
      <w:r w:rsidR="00FF0878">
        <w:rPr>
          <w:sz w:val="20"/>
        </w:rPr>
        <w:t>Bhavanagar</w:t>
      </w:r>
      <w:r>
        <w:rPr>
          <w:sz w:val="20"/>
        </w:rPr>
        <w:t xml:space="preserve"> | 2024 | Percentage: </w:t>
      </w:r>
      <w:r w:rsidR="00FF0878">
        <w:rPr>
          <w:sz w:val="20"/>
        </w:rPr>
        <w:t>80</w:t>
      </w:r>
      <w:r>
        <w:rPr>
          <w:sz w:val="20"/>
        </w:rPr>
        <w:t>%</w:t>
      </w:r>
    </w:p>
    <w:p w14:paraId="1F365559" w14:textId="7E718ED7" w:rsidR="00B708E0" w:rsidRDefault="00000000">
      <w:pPr>
        <w:spacing w:after="160"/>
      </w:pPr>
      <w:r>
        <w:rPr>
          <w:b/>
          <w:sz w:val="20"/>
        </w:rPr>
        <w:t>Secondary School Certificate (SSC) - 10th Grade</w:t>
      </w:r>
      <w:r>
        <w:rPr>
          <w:sz w:val="20"/>
        </w:rPr>
        <w:br/>
      </w:r>
      <w:r w:rsidR="00FF0878">
        <w:rPr>
          <w:sz w:val="20"/>
        </w:rPr>
        <w:t>Adarsh, Botad</w:t>
      </w:r>
      <w:r>
        <w:rPr>
          <w:sz w:val="20"/>
        </w:rPr>
        <w:t xml:space="preserve"> | 2022 | Percentage: </w:t>
      </w:r>
      <w:r w:rsidR="00FF0878">
        <w:rPr>
          <w:sz w:val="20"/>
        </w:rPr>
        <w:t>98</w:t>
      </w:r>
      <w:r>
        <w:rPr>
          <w:sz w:val="20"/>
        </w:rPr>
        <w:t>%</w:t>
      </w:r>
    </w:p>
    <w:p w14:paraId="02750184" w14:textId="77777777" w:rsidR="00B708E0" w:rsidRDefault="00000000">
      <w:pPr>
        <w:spacing w:after="120"/>
      </w:pPr>
      <w:r>
        <w:rPr>
          <w:b/>
          <w:color w:val="000080"/>
          <w:sz w:val="24"/>
        </w:rPr>
        <w:t>SOFT SKILLS &amp; EXTRACURRICULAR ACTIVITIES</w:t>
      </w:r>
    </w:p>
    <w:p w14:paraId="5DC7D1AF" w14:textId="77777777" w:rsidR="00B708E0" w:rsidRDefault="00000000">
      <w:pPr>
        <w:spacing w:after="80"/>
      </w:pPr>
      <w:r>
        <w:rPr>
          <w:b/>
          <w:sz w:val="20"/>
        </w:rPr>
        <w:t>LeetCode Practice</w:t>
      </w:r>
      <w:r>
        <w:rPr>
          <w:sz w:val="20"/>
        </w:rPr>
        <w:br/>
        <w:t>• Solved 100+ problems covering Data Structures and Algorithms topics including Arrays, Strings, Linked Lists, Trees, Graphs, and Dynamic Programming</w:t>
      </w:r>
    </w:p>
    <w:p w14:paraId="55C41146" w14:textId="77777777" w:rsidR="00B708E0" w:rsidRDefault="00000000">
      <w:pPr>
        <w:spacing w:after="80"/>
      </w:pPr>
      <w:r>
        <w:rPr>
          <w:b/>
          <w:sz w:val="20"/>
        </w:rPr>
        <w:t>HackerRank</w:t>
      </w:r>
      <w:r>
        <w:rPr>
          <w:sz w:val="20"/>
        </w:rPr>
        <w:br/>
        <w:t>• Earned badges in Problem Solving, Python, and Java</w:t>
      </w:r>
      <w:r>
        <w:rPr>
          <w:sz w:val="20"/>
        </w:rPr>
        <w:br/>
        <w:t>• Active participant in coding challenges and practice contests</w:t>
      </w:r>
    </w:p>
    <w:p w14:paraId="5DD78E15" w14:textId="77777777" w:rsidR="00B708E0" w:rsidRDefault="00000000">
      <w:pPr>
        <w:spacing w:after="80"/>
      </w:pPr>
      <w:r>
        <w:rPr>
          <w:b/>
          <w:sz w:val="20"/>
        </w:rPr>
        <w:t>Soft Skills</w:t>
      </w:r>
      <w:r>
        <w:rPr>
          <w:sz w:val="20"/>
        </w:rPr>
        <w:br/>
        <w:t>• Teamwork &amp; Collaboration | Communication | Time Management | Adaptability | Problem-solving | Critical Thinking</w:t>
      </w:r>
    </w:p>
    <w:p w14:paraId="3172ABCC" w14:textId="77777777" w:rsidR="00B708E0" w:rsidRDefault="00000000">
      <w:pPr>
        <w:spacing w:after="160"/>
      </w:pPr>
      <w:r>
        <w:rPr>
          <w:b/>
          <w:sz w:val="20"/>
        </w:rPr>
        <w:t>GitHub &amp; Open Source</w:t>
      </w:r>
      <w:r>
        <w:rPr>
          <w:sz w:val="20"/>
        </w:rPr>
        <w:br/>
        <w:t>• Active contributor to open-source projects</w:t>
      </w:r>
      <w:r>
        <w:rPr>
          <w:sz w:val="20"/>
        </w:rPr>
        <w:br/>
        <w:t>• Maintained personal repositories with consistent coding practice</w:t>
      </w:r>
    </w:p>
    <w:p w14:paraId="173587BB" w14:textId="77777777" w:rsidR="00B708E0" w:rsidRDefault="00000000">
      <w:pPr>
        <w:spacing w:after="120"/>
      </w:pPr>
      <w:r>
        <w:rPr>
          <w:b/>
          <w:color w:val="000080"/>
          <w:sz w:val="24"/>
        </w:rPr>
        <w:t>HACKATHON EXPERIENCE</w:t>
      </w:r>
    </w:p>
    <w:p w14:paraId="7BA4C382" w14:textId="77777777" w:rsidR="00B708E0" w:rsidRDefault="00000000">
      <w:pPr>
        <w:spacing w:after="160"/>
      </w:pPr>
      <w:r>
        <w:rPr>
          <w:b/>
          <w:sz w:val="20"/>
        </w:rPr>
        <w:t>Smart City Civic Tech Hackathon 2026 - Feb</w:t>
      </w:r>
      <w:r>
        <w:rPr>
          <w:sz w:val="20"/>
        </w:rPr>
        <w:br/>
        <w:t>Gandhinagar IIT</w:t>
      </w:r>
      <w:r>
        <w:rPr>
          <w:sz w:val="20"/>
        </w:rPr>
        <w:br/>
        <w:t>• Built a real-time civic issue reporting system with geo-tagging and automated workflow routing</w:t>
      </w:r>
      <w:r>
        <w:rPr>
          <w:sz w:val="20"/>
        </w:rPr>
        <w:br/>
        <w:t>• Developed live dashboard using Vue.js and WebSocket</w:t>
      </w:r>
      <w:r>
        <w:rPr>
          <w:sz w:val="20"/>
        </w:rPr>
        <w:br/>
        <w:t>• Collaborated in a 5-member team, delivering a functional prototype within 36 hours</w:t>
      </w:r>
    </w:p>
    <w:p w14:paraId="7AED435D" w14:textId="77777777" w:rsidR="00B708E0" w:rsidRDefault="00000000">
      <w:pPr>
        <w:spacing w:after="120"/>
      </w:pPr>
      <w:r>
        <w:rPr>
          <w:b/>
          <w:color w:val="000080"/>
          <w:sz w:val="24"/>
        </w:rPr>
        <w:lastRenderedPageBreak/>
        <w:t>CERTIFICATIONS</w:t>
      </w:r>
    </w:p>
    <w:p w14:paraId="7B3E51C6" w14:textId="77777777" w:rsidR="00B708E0" w:rsidRDefault="00000000">
      <w:pPr>
        <w:pStyle w:val="ListBullet"/>
        <w:spacing w:after="40"/>
      </w:pPr>
      <w:r>
        <w:rPr>
          <w:sz w:val="20"/>
        </w:rPr>
        <w:t>HackerRank - Problem Solving (Basic)</w:t>
      </w:r>
    </w:p>
    <w:p w14:paraId="038482B9" w14:textId="77777777" w:rsidR="00B708E0" w:rsidRDefault="00000000">
      <w:pPr>
        <w:pStyle w:val="ListBullet"/>
        <w:spacing w:after="40"/>
      </w:pPr>
      <w:proofErr w:type="spellStart"/>
      <w:r>
        <w:rPr>
          <w:sz w:val="20"/>
        </w:rPr>
        <w:t>freeCodeCamp</w:t>
      </w:r>
      <w:proofErr w:type="spellEnd"/>
      <w:r>
        <w:rPr>
          <w:sz w:val="20"/>
        </w:rPr>
        <w:t xml:space="preserve"> - Responsive Web Design</w:t>
      </w:r>
    </w:p>
    <w:p w14:paraId="0D97AD81" w14:textId="77777777" w:rsidR="00B708E0" w:rsidRDefault="00000000">
      <w:pPr>
        <w:pStyle w:val="ListBullet"/>
        <w:spacing w:after="40"/>
      </w:pPr>
      <w:r>
        <w:rPr>
          <w:sz w:val="20"/>
        </w:rPr>
        <w:t>Google Developer Student Clubs (GDSC) - Workshop Participation</w:t>
      </w:r>
    </w:p>
    <w:p w14:paraId="0EE7ED7B" w14:textId="77777777" w:rsidR="00B708E0" w:rsidRDefault="00000000">
      <w:pPr>
        <w:pStyle w:val="ListBullet"/>
        <w:spacing w:after="40"/>
      </w:pPr>
      <w:r>
        <w:rPr>
          <w:sz w:val="20"/>
        </w:rPr>
        <w:t>Coursera - Programming for Everybody (Python)</w:t>
      </w:r>
    </w:p>
    <w:p w14:paraId="56B9B778" w14:textId="77777777" w:rsidR="00B708E0" w:rsidRDefault="00000000">
      <w:pPr>
        <w:pStyle w:val="ListBullet"/>
        <w:spacing w:after="40"/>
      </w:pPr>
      <w:r>
        <w:rPr>
          <w:sz w:val="20"/>
        </w:rPr>
        <w:t>LinkedIn Learning - Learning Git and GitHub</w:t>
      </w:r>
    </w:p>
    <w:p w14:paraId="2DC05B39" w14:textId="77777777" w:rsidR="00B708E0" w:rsidRDefault="00B708E0"/>
    <w:p w14:paraId="4778715F" w14:textId="77777777" w:rsidR="00B708E0" w:rsidRDefault="00000000">
      <w:pPr>
        <w:spacing w:after="120"/>
      </w:pPr>
      <w:r>
        <w:rPr>
          <w:b/>
          <w:color w:val="000080"/>
          <w:sz w:val="24"/>
        </w:rPr>
        <w:t>PROJECTS</w:t>
      </w:r>
    </w:p>
    <w:p w14:paraId="72A23747" w14:textId="77777777" w:rsidR="00B708E0" w:rsidRDefault="00000000">
      <w:pPr>
        <w:spacing w:after="120"/>
      </w:pPr>
      <w:r>
        <w:rPr>
          <w:b/>
          <w:sz w:val="20"/>
        </w:rPr>
        <w:t>E-Commerce Platform</w:t>
      </w:r>
      <w:r>
        <w:rPr>
          <w:sz w:val="20"/>
        </w:rPr>
        <w:br/>
        <w:t>Developed full-stack e-commerce solution with React, Node.js, and MongoDB. Implemented real-time inventory management and payment processing.</w:t>
      </w:r>
      <w:r>
        <w:rPr>
          <w:i/>
          <w:sz w:val="18"/>
        </w:rPr>
        <w:br/>
        <w:t>Technologies: React, Node.js, MongoDB, Stripe API</w:t>
      </w:r>
    </w:p>
    <w:p w14:paraId="542FA2F7" w14:textId="77777777" w:rsidR="00B708E0" w:rsidRDefault="00000000">
      <w:pPr>
        <w:spacing w:after="120"/>
      </w:pPr>
      <w:r>
        <w:rPr>
          <w:b/>
          <w:sz w:val="20"/>
        </w:rPr>
        <w:t>Task Management System</w:t>
      </w:r>
      <w:r>
        <w:rPr>
          <w:sz w:val="20"/>
        </w:rPr>
        <w:br/>
        <w:t>Built collaborative task management tool with real-time updates using WebSocket. Features include drag-and-drop interface and team collaboration.</w:t>
      </w:r>
      <w:r>
        <w:rPr>
          <w:i/>
          <w:sz w:val="18"/>
        </w:rPr>
        <w:br/>
        <w:t>Technologies: Vue.js, Firebase, WebSocket, Tailwind CSS</w:t>
      </w:r>
    </w:p>
    <w:p w14:paraId="428BC774" w14:textId="77777777" w:rsidR="00B708E0" w:rsidRDefault="00000000">
      <w:pPr>
        <w:spacing w:after="120"/>
      </w:pPr>
      <w:r>
        <w:rPr>
          <w:b/>
          <w:sz w:val="20"/>
        </w:rPr>
        <w:t>Smart Infrastructure Issue Management System</w:t>
      </w:r>
      <w:r>
        <w:rPr>
          <w:sz w:val="20"/>
        </w:rPr>
        <w:br/>
        <w:t>Built a real-time civic issue reporting platform with geo-tagging, automated department routing, SLA tracking, and live status updates.</w:t>
      </w:r>
      <w:r>
        <w:rPr>
          <w:i/>
          <w:sz w:val="18"/>
        </w:rPr>
        <w:br/>
        <w:t>Technologies: Vue.js, Firebase, WebSocket, Tailwind CSS, Google Maps API</w:t>
      </w:r>
    </w:p>
    <w:p w14:paraId="076F924C" w14:textId="77777777" w:rsidR="00B708E0" w:rsidRDefault="00000000">
      <w:pPr>
        <w:spacing w:after="120"/>
      </w:pPr>
      <w:r>
        <w:rPr>
          <w:b/>
          <w:sz w:val="20"/>
        </w:rPr>
        <w:t>Minutes of Meeting (MoM) &amp; Meeting Management System</w:t>
      </w:r>
      <w:r>
        <w:rPr>
          <w:sz w:val="20"/>
        </w:rPr>
        <w:br/>
        <w:t>Built a real-time civic issue reporting platform with geo-tagging, automated department routing, SLA tracking, and live status updates.</w:t>
      </w:r>
      <w:r>
        <w:rPr>
          <w:i/>
          <w:sz w:val="18"/>
        </w:rPr>
        <w:br/>
        <w:t>Technologies: Vue.js, Firebase, WebSocket, Tailwind CSS</w:t>
      </w:r>
    </w:p>
    <w:p w14:paraId="2ADA4C71" w14:textId="77777777" w:rsidR="00B708E0" w:rsidRDefault="00000000">
      <w:pPr>
        <w:spacing w:after="160"/>
      </w:pPr>
      <w:r>
        <w:rPr>
          <w:b/>
          <w:sz w:val="20"/>
        </w:rPr>
        <w:t>To-Do List Application</w:t>
      </w:r>
      <w:r>
        <w:rPr>
          <w:sz w:val="20"/>
        </w:rPr>
        <w:br/>
        <w:t>Interactive task management application with add, edit, delete, and mark-as-complete functionality. Data persistence using local storage.</w:t>
      </w:r>
      <w:r>
        <w:rPr>
          <w:i/>
          <w:sz w:val="18"/>
        </w:rPr>
        <w:br/>
        <w:t>Technologies: HTML, CSS, JavaScript</w:t>
      </w:r>
    </w:p>
    <w:sectPr w:rsidR="00B708E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936997">
    <w:abstractNumId w:val="8"/>
  </w:num>
  <w:num w:numId="2" w16cid:durableId="1298687750">
    <w:abstractNumId w:val="6"/>
  </w:num>
  <w:num w:numId="3" w16cid:durableId="958805818">
    <w:abstractNumId w:val="5"/>
  </w:num>
  <w:num w:numId="4" w16cid:durableId="1355763072">
    <w:abstractNumId w:val="4"/>
  </w:num>
  <w:num w:numId="5" w16cid:durableId="1681666131">
    <w:abstractNumId w:val="7"/>
  </w:num>
  <w:num w:numId="6" w16cid:durableId="1833059882">
    <w:abstractNumId w:val="3"/>
  </w:num>
  <w:num w:numId="7" w16cid:durableId="1699161159">
    <w:abstractNumId w:val="2"/>
  </w:num>
  <w:num w:numId="8" w16cid:durableId="1005673993">
    <w:abstractNumId w:val="1"/>
  </w:num>
  <w:num w:numId="9" w16cid:durableId="180060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44C"/>
    <w:rsid w:val="00AA1D8D"/>
    <w:rsid w:val="00B47730"/>
    <w:rsid w:val="00B708E0"/>
    <w:rsid w:val="00CB0664"/>
    <w:rsid w:val="00FC693F"/>
    <w:rsid w:val="00FF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77E15"/>
  <w14:defaultImageDpi w14:val="300"/>
  <w15:docId w15:val="{9F98CE48-3070-40AD-9A8C-6C4764DF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JENIL PATEL</cp:lastModifiedBy>
  <cp:revision>2</cp:revision>
  <dcterms:created xsi:type="dcterms:W3CDTF">2013-12-23T23:15:00Z</dcterms:created>
  <dcterms:modified xsi:type="dcterms:W3CDTF">2026-02-17T14:24:00Z</dcterms:modified>
  <cp:category/>
</cp:coreProperties>
</file>